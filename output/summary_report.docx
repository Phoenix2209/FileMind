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FileMind — Summary Report</w:t>
      </w:r>
    </w:p>
    <w:p>
      <w:pPr>
        <w:jc w:val="center"/>
      </w:pPr>
      <w:r>
        <w:rPr>
          <w:i/>
          <w:color w:val="64748B"/>
          <w:sz w:val="22"/>
        </w:rPr>
        <w:t>AI-powered offline file summarizer</w:t>
      </w:r>
    </w:p>
    <w:p/>
    <w:p>
      <w:r>
        <w:rPr>
          <w:b/>
        </w:rPr>
        <w:t xml:space="preserve">Task: </w:t>
      </w:r>
      <w:r>
        <w:t>Summarize all documents and extract key information.</w:t>
      </w:r>
    </w:p>
    <w:p>
      <w:r>
        <w:rPr>
          <w:b/>
        </w:rPr>
        <w:t xml:space="preserve">Files processed: </w:t>
      </w:r>
      <w:r>
        <w:t>5 / 5</w:t>
      </w:r>
    </w:p>
    <w:p>
      <w:r>
        <w:rPr>
          <w:b/>
        </w:rPr>
        <w:t xml:space="preserve">Model used: </w:t>
      </w:r>
      <w:r>
        <w:t>llama3</w:t>
      </w:r>
    </w:p>
    <w:p/>
    <w:p>
      <w:pPr>
        <w:pBdr>
          <w:bottom w:val="single" w:sz="6" w:space="1" w:color="CCCCCC"/>
        </w:pBdr>
      </w:pPr>
    </w:p>
    <w:p>
      <w:pPr>
        <w:pStyle w:val="Heading1"/>
      </w:pPr>
      <w:r>
        <w:t>Global Summary</w:t>
      </w:r>
    </w:p>
    <w:p>
      <w:r>
        <w:rPr>
          <w:i/>
        </w:rPr>
        <w:t>No global summary was generated.</w:t>
      </w:r>
    </w:p>
    <w:p/>
    <w:p>
      <w:pPr>
        <w:pStyle w:val="Heading1"/>
      </w:pPr>
      <w:r>
        <w:t>Per-File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Data Summary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Key Points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Entities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MCQ Constitution of India.pdf</w:t>
            </w:r>
            <w:r>
              <w:rPr>
                <w:i/>
              </w:rPr>
              <w:br/>
              <w:t>.pdf  ·  4850.96 KB</w:t>
            </w:r>
          </w:p>
        </w:tc>
        <w:tc>
          <w:tcPr>
            <w:tcW w:type="dxa" w:w="2160"/>
          </w:tcPr>
          <w:p>
            <w:r>
              <w:t>The file contains a series of blank pages scanned using CamScanner.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prefinal 1 Constitution of India-1.pdf</w:t>
            </w:r>
            <w:r>
              <w:rPr>
                <w:i/>
              </w:rPr>
              <w:br/>
              <w:t>.pdf  ·  8707.74 KB</w:t>
            </w:r>
          </w:p>
        </w:tc>
        <w:tc>
          <w:tcPr>
            <w:tcW w:type="dxa" w:w="2160"/>
          </w:tcPr>
          <w:p>
            <w:r>
              <w:t>The file contains a series of blank pages with the CamScanner logo.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Screenshot 2025-01-07 184655.png</w:t>
            </w:r>
            <w:r>
              <w:rPr>
                <w:i/>
              </w:rPr>
              <w:br/>
              <w:t>.png  ·  344.86 KB</w:t>
            </w:r>
          </w:p>
        </w:tc>
        <w:tc>
          <w:tcPr>
            <w:tcW w:type="dxa" w:w="2160"/>
          </w:tcPr>
          <w:p>
            <w:r>
              <w:t>The image contains a document with text, which seems to be related to an examination or test in India. The document includes a title, a subtitle, and some body text. It also has a table with numerical values and descriptions of the items being evaluated.</w:t>
            </w:r>
          </w:p>
        </w:tc>
        <w:tc>
          <w:tcPr>
            <w:tcW w:type="dxa" w:w="2160"/>
          </w:tcPr>
          <w:p>
            <w:r/>
            <w:r>
              <w:t>• The document is about an examination in India.</w:t>
            </w:r>
          </w:p>
          <w:p>
            <w:r>
              <w:t>• There are numerical values and descriptions of the items being evaluated.</w:t>
            </w:r>
          </w:p>
        </w:tc>
        <w:tc>
          <w:tcPr>
            <w:tcW w:type="dxa" w:w="2160"/>
          </w:tcPr>
          <w:p>
            <w:r>
              <w:t>India, examination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Screenshot 2025-01-07 184705.png</w:t>
            </w:r>
            <w:r>
              <w:rPr>
                <w:i/>
              </w:rPr>
              <w:br/>
              <w:t>.png  ·  145.06 KB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syllb and notes.pdf</w:t>
            </w:r>
            <w:r>
              <w:rPr>
                <w:i/>
              </w:rPr>
              <w:br/>
              <w:t>.pdf  ·  6738.71 KB</w:t>
            </w:r>
          </w:p>
        </w:tc>
        <w:tc>
          <w:tcPr>
            <w:tcW w:type="dxa" w:w="2160"/>
          </w:tcPr>
          <w:p>
            <w:r>
              <w:t>The file contains a series of blank pages scanned using CamScanner.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